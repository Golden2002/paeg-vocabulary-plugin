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Being Alive</w:t>
      </w:r>
    </w:p>
    <w:p>
      <w:pPr>
        <w:pStyle w:val="Heading2"/>
      </w:pPr>
      <w:r>
        <w:t>tim（n.）</w:t>
      </w:r>
    </w:p>
    <w:p>
      <w:r>
        <w:t>音标：//tɪm//</w:t>
      </w:r>
    </w:p>
    <w:p>
      <w:r>
        <w:t>英文释义：a male given name, short for Timothy</w:t>
      </w:r>
    </w:p>
    <w:p>
      <w:r>
        <w:t>中文释义：（人名）蒂姆</w:t>
      </w:r>
    </w:p>
    <w:p>
      <w:r>
        <w:t>词源：From the Greek name Timotheos, meaning 'honoring God', composed of timē (honor) and theos (God). Short form used as a given name.</w:t>
      </w:r>
    </w:p>
    <w:p>
      <w:r>
        <w:t>词素：timē(Greek「honor」) + theos(Greek「God」)</w:t>
      </w:r>
    </w:p>
    <w:p>
      <w:r>
        <w:t>例句：Tim Ingold is a British anthropologist.（蒂姆·英戈尔德是英国人类学家。）</w:t>
      </w:r>
    </w:p>
    <w:p>
      <w:r>
        <w:t>搭配：Tim Ingold · Tim's work</w:t>
      </w:r>
    </w:p>
    <w:p>
      <w:r>
        <w:t>CEFR：B1</w:t>
      </w:r>
    </w:p>
    <w:p>
      <w:pPr>
        <w:pStyle w:val="Heading2"/>
      </w:pPr>
      <w:r>
        <w:t>alive（adj.）</w:t>
      </w:r>
    </w:p>
    <w:p>
      <w:r>
        <w:t>音标：//əˈlaɪv//</w:t>
      </w:r>
    </w:p>
    <w:p>
      <w:r>
        <w:t>英文释义：living; having life; active and lively</w:t>
      </w:r>
    </w:p>
    <w:p>
      <w:r>
        <w:t>中文释义：活着的；存在的；充满活力的</w:t>
      </w:r>
    </w:p>
    <w:p>
      <w:r>
        <w:t>词源：From Old English on līfe, meaning 'in life', from on + līf (life). The prefix a- evolved from the preposition 'on'.</w:t>
      </w:r>
    </w:p>
    <w:p>
      <w:r>
        <w:t>词素：a-「in, on」 + līf(Old English「life」)</w:t>
      </w:r>
    </w:p>
    <w:p>
      <w:r>
        <w:t>例句：Every living thing is alive and responsive.（每个生物都是活着的、有反应的。）</w:t>
      </w:r>
    </w:p>
    <w:p>
      <w:r>
        <w:t>搭配：alive and well · come alive · stay alive</w:t>
      </w:r>
    </w:p>
    <w:p>
      <w:r>
        <w:t>CEFR：B1</w:t>
      </w:r>
    </w:p>
    <w:p>
      <w:pPr>
        <w:pStyle w:val="Heading2"/>
      </w:pPr>
      <w:r>
        <w:t>isbn（n.）</w:t>
      </w:r>
    </w:p>
    <w:p>
      <w:r>
        <w:t>音标：//ˌaɪ es biː ˈen//</w:t>
      </w:r>
    </w:p>
    <w:p>
      <w:r>
        <w:t>英文释义：International Standard Book Number, a unique identifier for books</w:t>
      </w:r>
    </w:p>
    <w:p>
      <w:r>
        <w:t>中文释义：国际标准书号</w:t>
      </w:r>
    </w:p>
    <w:p>
      <w:r>
        <w:t>词源：Acronym formed from International Standard Book Number, standardized in 1970 by ISO.</w:t>
      </w:r>
    </w:p>
    <w:p>
      <w:r>
        <w:t>例句：The ISBN of this book is 978-0-415-68780-1.（这本书的ISBN是978-0-415-68780-1。）</w:t>
      </w:r>
    </w:p>
    <w:p>
      <w:r>
        <w:t>搭配：ISBN number · ISBN code</w:t>
      </w:r>
    </w:p>
    <w:p>
      <w:r>
        <w:t>CEFR：C1</w:t>
      </w:r>
    </w:p>
    <w:p>
      <w:pPr>
        <w:pStyle w:val="Heading2"/>
      </w:pPr>
      <w:r>
        <w:t>anthropology（n.）</w:t>
      </w:r>
    </w:p>
    <w:p>
      <w:r>
        <w:t>音标：//ˌænθrəˈpɑːlədʒi//</w:t>
      </w:r>
    </w:p>
    <w:p>
      <w:r>
        <w:t>英文释义：the study of human societies, cultures, and their development</w:t>
      </w:r>
    </w:p>
    <w:p>
      <w:r>
        <w:t>中文释义：人类学</w:t>
      </w:r>
    </w:p>
    <w:p>
      <w:r>
        <w:t>词源：From Greek anthrōpos (human) + -logia (study of). Coined in the 16th century, popularized in the 19th century as a scientific discipline.</w:t>
      </w:r>
    </w:p>
    <w:p>
      <w:r>
        <w:t>词素：anthrōpos(Greek「human」) + logos(Greek「study, word」) + -logy「study of」</w:t>
      </w:r>
    </w:p>
    <w:p>
      <w:r>
        <w:t>例句：Anthropology seeks to understand what it means to be human.（人类学试图理解作为人类意味着什么。）</w:t>
      </w:r>
    </w:p>
    <w:p>
      <w:r>
        <w:t>搭配：social anthropology · cultural anthropology · anthropology of life</w:t>
      </w:r>
    </w:p>
    <w:p>
      <w:r>
        <w:t>CEFR：B2</w:t>
      </w:r>
    </w:p>
    <w:p>
      <w:pPr>
        <w:pStyle w:val="Heading2"/>
      </w:pPr>
      <w:r>
        <w:t>philosophy（n.）</w:t>
      </w:r>
    </w:p>
    <w:p>
      <w:r>
        <w:t>音标：//fəˈlɑːsəfi//</w:t>
      </w:r>
    </w:p>
    <w:p>
      <w:r>
        <w:t>英文释义：the study of fundamental nature of knowledge, reality, and existence</w:t>
      </w:r>
    </w:p>
    <w:p>
      <w:r>
        <w:t>中文释义：哲学；哲理</w:t>
      </w:r>
    </w:p>
    <w:p>
      <w:r>
        <w:t>词源：From Greek philosophia, literally 'love of wisdom', from philo- (loving) + sophia (wisdom). Entered English via Old French and Latin.</w:t>
      </w:r>
    </w:p>
    <w:p>
      <w:r>
        <w:t>词素：philos(Greek「loving」) + sophia(Greek「wisdom」) + -y「state, condition」</w:t>
      </w:r>
    </w:p>
    <w:p>
      <w:r>
        <w:t>例句：His philosophy of life emphasizes openness to the world.（他的人生哲学强调对世界的开放。）</w:t>
      </w:r>
    </w:p>
    <w:p>
      <w:r>
        <w:t>搭配：philosophy of life · natural philosophy · moral philosophy</w:t>
      </w:r>
    </w:p>
    <w:p>
      <w:r>
        <w:t>CEFR：B2</w:t>
      </w:r>
    </w:p>
    <w:p>
      <w:pPr>
        <w:pStyle w:val="Heading2"/>
      </w:pPr>
      <w:r>
        <w:t>movement（n.）</w:t>
      </w:r>
    </w:p>
    <w:p>
      <w:r>
        <w:t>音标：//ˈmuːvmənt//</w:t>
      </w:r>
    </w:p>
    <w:p>
      <w:r>
        <w:t>英文释义：the act or process of moving; a group of people with a common aim</w:t>
      </w:r>
    </w:p>
    <w:p>
      <w:r>
        <w:t>中文释义：运动；活动；移动</w:t>
      </w:r>
    </w:p>
    <w:p>
      <w:r>
        <w:t>词源：From Old French movement, from Latin movimentum, from movere (to move). The suffix -ment indicates result or action.</w:t>
      </w:r>
    </w:p>
    <w:p>
      <w:r>
        <w:t>词素：mov(Latin「move」) + -ment「result of action」</w:t>
      </w:r>
    </w:p>
    <w:p>
      <w:r>
        <w:t>例句：Life is not a state but a movement of becoming.（生命不是一种状态，而是一种生成的运动。）</w:t>
      </w:r>
    </w:p>
    <w:p>
      <w:r>
        <w:t>搭配：movement of life · social movement · bodily movement</w:t>
      </w:r>
    </w:p>
    <w:p>
      <w:r>
        <w:t>CEFR：B1</w:t>
      </w:r>
    </w:p>
    <w:p>
      <w:pPr>
        <w:pStyle w:val="Heading2"/>
      </w:pPr>
      <w:r>
        <w:t>perception（n.）</w:t>
      </w:r>
    </w:p>
    <w:p>
      <w:r>
        <w:t>音标：//pərˈsepʃən//</w:t>
      </w:r>
    </w:p>
    <w:p>
      <w:r>
        <w:t>英文释义：the process or result of becoming aware of something through the senses or the mind</w:t>
      </w:r>
    </w:p>
    <w:p>
      <w:r>
        <w:t>中文释义：感知；知觉；认知</w:t>
      </w:r>
    </w:p>
    <w:p>
      <w:r>
        <w:t>词源：源自拉丁语 perceptio, -onis，来自 percipere（完全抓住），由 per-（完全） + capere（抓住）构成。经由古法语 percepcion 进入中古英语。</w:t>
      </w:r>
    </w:p>
    <w:p>
      <w:r>
        <w:t>词素：per-「完全，彻底」 + cap/cept(拉丁语「抓住，拿取」) + -ion「名词后缀，表示行为或结果」</w:t>
      </w:r>
    </w:p>
    <w:p>
      <w:r>
        <w:t>例句：Perception is not merely a passive reception of stimuli but an active engagement with the world.（感知不仅仅是被动接收刺激，而是与世界主动的互动。）</w:t>
      </w:r>
    </w:p>
    <w:p>
      <w:r>
        <w:t>例句：Our perception of the environment shapes how we live and act within it.（我们对环境的感知塑造了我们在其中的生活方式和行为。）</w:t>
      </w:r>
    </w:p>
    <w:p>
      <w:r>
        <w:t>搭配：visual perception · perception of reality · sensory perception · perception process</w:t>
      </w:r>
    </w:p>
    <w:p>
      <w:r>
        <w:t>CEFR：B2</w:t>
      </w:r>
    </w:p>
    <w:p>
      <w:pPr>
        <w:pStyle w:val="Heading2"/>
      </w:pPr>
      <w:r>
        <w:t>environment（n.）</w:t>
      </w:r>
    </w:p>
    <w:p>
      <w:r>
        <w:t>音标：//ɪnˈvaɪrənmənt//</w:t>
      </w:r>
    </w:p>
    <w:p>
      <w:r>
        <w:t>英文释义：the surroundings or conditions in which a person, animal, or plant lives or operates</w:t>
      </w:r>
    </w:p>
    <w:p>
      <w:r>
        <w:t>中文释义：环境；周围状况</w:t>
      </w:r>
    </w:p>
    <w:p>
      <w:r>
        <w:t>词源：源自法语 environ（周围），由 en-（在…中） + viron（圈子，来自 virer 转）构成，最初指“周围的事物”，17世纪起用于指“环境”。</w:t>
      </w:r>
    </w:p>
    <w:p>
      <w:r>
        <w:t>词素：en-「在…中，使」 + viron(法语「转，圈子」) + -ment「名词后缀，表示结果或状态」</w:t>
      </w:r>
    </w:p>
    <w:p>
      <w:r>
        <w:t>例句：The environment is not a backdrop but a dynamic field of relations.（环境不是背景，而是一个动态的关系场域。）</w:t>
      </w:r>
    </w:p>
    <w:p>
      <w:r>
        <w:t>例句：Organisms and their environments are mutually constitutive.（有机体与其环境相互构成。）</w:t>
      </w:r>
    </w:p>
    <w:p>
      <w:r>
        <w:t>搭配：natural environment · built environment · environmental change · living environment</w:t>
      </w:r>
    </w:p>
    <w:p>
      <w:r>
        <w:t>CEFR：B1</w:t>
      </w:r>
    </w:p>
    <w:p>
      <w:pPr>
        <w:pStyle w:val="Heading2"/>
      </w:pPr>
      <w:r>
        <w:t>knowledge（n.）</w:t>
      </w:r>
    </w:p>
    <w:p>
      <w:r>
        <w:t>音标：//ˈnɑːlɪdʒ//</w:t>
      </w:r>
    </w:p>
    <w:p>
      <w:r>
        <w:t>英文释义：facts, information, and skills acquired through experience or education; the theoretical or practical understanding of a subject</w:t>
      </w:r>
    </w:p>
    <w:p>
      <w:r>
        <w:t>中文释义：知识；学问；认识</w:t>
      </w:r>
    </w:p>
    <w:p>
      <w:r>
        <w:t>词源：源自古英语 cnāwlece，由 cnāwan（知道） + -lece（表示状态或行为）构成。与 know 同源，词根来自原始日耳曼语 *knē-，最终来自印欧语 *ǵneh₃-（知道）。</w:t>
      </w:r>
    </w:p>
    <w:p>
      <w:r>
        <w:t>词素：know(古英语「知道」) + -ledge「名词后缀，表示状态或结果」</w:t>
      </w:r>
    </w:p>
    <w:p>
      <w:r>
        <w:t>例句：Knowledge is not a possession but a way of being in the world.（知识不是一种所有物，而是一种存在于世界的方式。）</w:t>
      </w:r>
    </w:p>
    <w:p>
      <w:r>
        <w:t>例句：The knowledge of how to make a canoe is passed down through generations.（制作独木舟的知识代代相传。）</w:t>
      </w:r>
    </w:p>
    <w:p>
      <w:r>
        <w:t>搭配：practical knowledge · knowledge production · indigenous knowledge · knowledge system</w:t>
      </w:r>
    </w:p>
    <w:p>
      <w:r>
        <w:t>CEFR：B1</w:t>
      </w:r>
    </w:p>
    <w:p>
      <w:pPr>
        <w:pStyle w:val="Heading2"/>
      </w:pPr>
      <w:r>
        <w:t>description（n.）</w:t>
      </w:r>
    </w:p>
    <w:p>
      <w:r>
        <w:t>音标：//dɪˈskrɪpʃən//</w:t>
      </w:r>
    </w:p>
    <w:p>
      <w:r>
        <w:t>英文释义：a spoken or written representation or account of a person, object, or event</w:t>
      </w:r>
    </w:p>
    <w:p>
      <w:r>
        <w:t>中文释义：描述；描写；说明</w:t>
      </w:r>
    </w:p>
    <w:p>
      <w:r>
        <w:t>词源：源自拉丁语 descriptio, -onis，来自 describere（写下来，描绘），由 de-（向下，完全） + scribere（写）构成。经由古法语 description 进入英语。</w:t>
      </w:r>
    </w:p>
    <w:p>
      <w:r>
        <w:t>词素：de-「向下，完全」 + scrib/script(拉丁语「写」) + -ion「名词后缀，表示行为或结果」</w:t>
      </w:r>
    </w:p>
    <w:p>
      <w:r>
        <w:t>例句：A good description does not merely mirror reality but brings it into being.（好的描述不只是反映现实，而是使其成为现实。）</w:t>
      </w:r>
    </w:p>
    <w:p>
      <w:r>
        <w:t>例句：The ethnographer's description is always partial and situated.（民族志学者的描述总是片面的、情境化的。）</w:t>
      </w:r>
    </w:p>
    <w:p>
      <w:r>
        <w:t>搭配：detailed description · description of events · provide a description · descriptive account</w:t>
      </w:r>
    </w:p>
    <w:p>
      <w:r>
        <w:t>CEFR：B1</w:t>
      </w:r>
    </w:p>
    <w:p>
      <w:pPr>
        <w:pStyle w:val="Heading2"/>
      </w:pPr>
      <w:r>
        <w:t>routledge（n.）</w:t>
      </w:r>
    </w:p>
    <w:p>
      <w:r>
        <w:t>音标：//ˈraʊtlɪdʒ//</w:t>
      </w:r>
    </w:p>
    <w:p>
      <w:r>
        <w:t>英文释义：a British publishing house specializing in academic books, journals, and online resources</w:t>
      </w:r>
    </w:p>
    <w:p>
      <w:r>
        <w:t>中文释义：劳特利奇（出版社名）</w:t>
      </w:r>
    </w:p>
    <w:p>
      <w:r>
        <w:t>词源：源自人名 Routledge，可能来自古英语地名，与“红色”和“小径”相关。作为出版社名，源于1836年成立的 George Routledge &amp; Co.。</w:t>
      </w:r>
    </w:p>
    <w:p>
      <w:r>
        <w:t>词素：Rout-(古英语「红色（或与道路相关）」) + -ledge(古英语「小径，堤道」)</w:t>
      </w:r>
    </w:p>
    <w:p>
      <w:r>
        <w:t>例句：The book was published by Routledge in 2011.（这本书由劳特利奇出版社于2011年出版。）</w:t>
      </w:r>
    </w:p>
    <w:p>
      <w:r>
        <w:t>例句：Routledge is known for its extensive catalog in the humanities and social sciences.（劳特利奇以其在人文和社会科学领域的广泛书目而闻名。）</w:t>
      </w:r>
    </w:p>
    <w:p>
      <w:r>
        <w:t>搭配：Routledge Classics · Routledge &amp; Kegan Paul · published by Routledge · Routledge handbook</w:t>
      </w:r>
    </w:p>
    <w:p>
      <w:r>
        <w:t>CEFR：C1</w:t>
      </w:r>
    </w:p>
    <w:p>
      <w:pPr>
        <w:pStyle w:val="Heading2"/>
      </w:pPr>
      <w:r>
        <w:t>franci（n.）</w:t>
      </w:r>
    </w:p>
    <w:p>
      <w:r>
        <w:t>音标：//ˈfræntʃi//</w:t>
      </w:r>
    </w:p>
    <w:p>
      <w:r>
        <w:t>英文释义：a surname (e.g., Giovanna Franci, an Italian scholar)</w:t>
      </w:r>
    </w:p>
    <w:p>
      <w:r>
        <w:t>中文释义：弗朗西（姓氏）</w:t>
      </w:r>
    </w:p>
    <w:p>
      <w:r>
        <w:t>词源：源自意大利语姓氏 Franci，是 Francesco（弗朗切斯科）的复数形式或变体，最终来自拉丁语 Franciscus，意为“法兰克人”。</w:t>
      </w:r>
    </w:p>
    <w:p>
      <w:r>
        <w:t>词素：Franc-(拉丁语「法兰克人」) + -i「意大利语复数或姓氏后缀」</w:t>
      </w:r>
    </w:p>
    <w:p>
      <w:r>
        <w:t>例句：According to Franci, the concept of environment is historically contingent.（根据弗朗西的观点，环境概念是历史偶然的。）</w:t>
      </w:r>
    </w:p>
    <w:p>
      <w:r>
        <w:t>例句：Franci's work on perception has influenced modern anthropology.（弗朗西关于感知的研究影响了现代人类学。）</w:t>
      </w:r>
    </w:p>
    <w:p>
      <w:r>
        <w:t>搭配：Giovanna Franci · Franci's argument · cited in Franci · Franci (2004)</w:t>
      </w:r>
    </w:p>
    <w:p>
      <w:r>
        <w:t>CEFR：C2</w:t>
      </w:r>
    </w:p>
    <w:p>
      <w:pPr>
        <w:pStyle w:val="Heading2"/>
      </w:pPr>
      <w:r>
        <w:t>trademark（n.）</w:t>
      </w:r>
    </w:p>
    <w:p>
      <w:r>
        <w:t>音标：//ˈtreɪdmɑːrk//</w:t>
      </w:r>
    </w:p>
    <w:p>
      <w:r>
        <w:t>英文释义：a symbol, word, or words legally registered as representing a company or product; a distinctive characteristic</w:t>
      </w:r>
    </w:p>
    <w:p>
      <w:r>
        <w:t>中文释义：商标；标志性特征</w:t>
      </w:r>
    </w:p>
    <w:p>
      <w:r>
        <w:t>词源：From trade (from Middle English, from Middle Low German trade, meaning 'track, course') + mark (from Old English mearc, 'boundary, sign'). Originally a mark used in trade to identify goods.</w:t>
      </w:r>
    </w:p>
    <w:p>
      <w:r>
        <w:t>词素：trade(Middle Low German「track, course」) + mark(Old English「boundary, sign」)</w:t>
      </w:r>
    </w:p>
    <w:p>
      <w:r>
        <w:t>例句：The golden arches are a trademark of McDonald's.（金色拱门是麦当劳的商标。）</w:t>
      </w:r>
    </w:p>
    <w:p>
      <w:r>
        <w:t>例句：His sense of humor is his trademark.（他的幽默感是他的标志性特征。）</w:t>
      </w:r>
    </w:p>
    <w:p>
      <w:r>
        <w:t>搭配：registered trademark · trademark infringement · trademark symbol</w:t>
      </w:r>
    </w:p>
    <w:p>
      <w:r>
        <w:t>CEFR：B2</w:t>
      </w:r>
    </w:p>
    <w:p>
      <w:pPr>
        <w:pStyle w:val="Heading2"/>
      </w:pPr>
      <w:r>
        <w:t>art（n.）</w:t>
      </w:r>
    </w:p>
    <w:p>
      <w:r>
        <w:t>音标：//ɑːrt//</w:t>
      </w:r>
    </w:p>
    <w:p>
      <w:r>
        <w:t>英文释义：the expression of creative skill and imagination, often in visual forms; a skill or craft</w:t>
      </w:r>
    </w:p>
    <w:p>
      <w:r>
        <w:t>中文释义：艺术；技艺</w:t>
      </w:r>
    </w:p>
    <w:p>
      <w:r>
        <w:t>词源：From Old French art, from Latin ars (artem), meaning 'skill, craft, trade, work of art'. Related to Greek arti, 'to fit, join'.</w:t>
      </w:r>
    </w:p>
    <w:p>
      <w:r>
        <w:t>词素：art(Latin「skill, craft」)</w:t>
      </w:r>
    </w:p>
    <w:p>
      <w:r>
        <w:t>例句：She studied art at university.（她在大学学习艺术。）</w:t>
      </w:r>
    </w:p>
    <w:p>
      <w:r>
        <w:t>例句：The art of cooking requires patience.（烹饪技艺需要耐心。）</w:t>
      </w:r>
    </w:p>
    <w:p>
      <w:r>
        <w:t>搭配：fine art · art form · work of art · the art of</w:t>
      </w:r>
    </w:p>
    <w:p>
      <w:r>
        <w:t>CEFR：B1</w:t>
      </w:r>
    </w:p>
    <w:p>
      <w:pPr>
        <w:pStyle w:val="Heading2"/>
      </w:pPr>
      <w:r>
        <w:t>ecology（n.）</w:t>
      </w:r>
    </w:p>
    <w:p>
      <w:r>
        <w:t>音标：//ɪˈkɑːlədʒi//</w:t>
      </w:r>
    </w:p>
    <w:p>
      <w:r>
        <w:t>英文释义：the branch of biology dealing with relations of organisms to their environment; the environment itself as a system</w:t>
      </w:r>
    </w:p>
    <w:p>
      <w:r>
        <w:t>中文释义：生态学；生态</w:t>
      </w:r>
    </w:p>
    <w:p>
      <w:r>
        <w:t>词源：From German Ökologie, coined by Ernst Haeckel in 1866, from Greek oikos ('house, dwelling') + -logia ('study of'). Literally 'study of the household' (nature).</w:t>
      </w:r>
    </w:p>
    <w:p>
      <w:r>
        <w:t>词素：oikos(Greek「house, dwelling」) + logos(Greek「study, word」) + -logy「study of」</w:t>
      </w:r>
    </w:p>
    <w:p>
      <w:r>
        <w:t>例句：Ecology is a key discipline in environmental science.（生态学是环境科学中的关键学科。）</w:t>
      </w:r>
    </w:p>
    <w:p>
      <w:r>
        <w:t>例句：The ecology of the region is fragile.（该地区的生态很脆弱。）</w:t>
      </w:r>
    </w:p>
    <w:p>
      <w:r>
        <w:t>搭配：human ecology · ecology movement · deep ecology · ecology of mind</w:t>
      </w:r>
    </w:p>
    <w:p>
      <w:r>
        <w:t>CEFR：B2</w:t>
      </w:r>
    </w:p>
    <w:p>
      <w:pPr>
        <w:pStyle w:val="Heading2"/>
      </w:pPr>
      <w:r>
        <w:t>simultaneously（adv.）</w:t>
      </w:r>
    </w:p>
    <w:p>
      <w:r>
        <w:t>音标：//ˌsaɪməlˈteɪniəsli//</w:t>
      </w:r>
    </w:p>
    <w:p>
      <w:r>
        <w:t>英文释义：at the same time</w:t>
      </w:r>
    </w:p>
    <w:p>
      <w:r>
        <w:t>中文释义：同时地</w:t>
      </w:r>
    </w:p>
    <w:p>
      <w:r>
        <w:t>词源：From Latin simul ('at the same time') + -aneous (adjective suffix) + -ly (adverb suffix). First used in English in the 17th century.</w:t>
      </w:r>
    </w:p>
    <w:p>
      <w:r>
        <w:t>词素：simul(Latin「at the same time」) + -ly「adverb suffix」</w:t>
      </w:r>
    </w:p>
    <w:p>
      <w:r>
        <w:t>例句：The two events happened simultaneously.（这两个事件同时发生。）</w:t>
      </w:r>
    </w:p>
    <w:p>
      <w:r>
        <w:t>例句：She can talk and walk simultaneously.（她能同时说话和走路。）</w:t>
      </w:r>
    </w:p>
    <w:p>
      <w:r>
        <w:t>搭配：simultaneously with · occur simultaneously · run simultaneously</w:t>
      </w:r>
    </w:p>
    <w:p>
      <w:r>
        <w:t>CEFR：B2</w:t>
      </w:r>
    </w:p>
    <w:p>
      <w:pPr>
        <w:pStyle w:val="Heading2"/>
      </w:pPr>
      <w:r>
        <w:t>science（n.）</w:t>
      </w:r>
    </w:p>
    <w:p>
      <w:r>
        <w:t>音标：//ˈsaɪəns//</w:t>
      </w:r>
    </w:p>
    <w:p>
      <w:r>
        <w:t>英文释义：the systematic study of the structure and behavior of the physical and natural world through observation and experiment; a branch of knowledge</w:t>
      </w:r>
    </w:p>
    <w:p>
      <w:r>
        <w:t>中文释义：科学；学科</w:t>
      </w:r>
    </w:p>
    <w:p>
      <w:r>
        <w:t>词源：From Old French science, from Latin scientia ('knowledge'), from sciens (present participle of scire, 'to know'). Originally meant 'knowledge' in general, later narrowed to natural science.</w:t>
      </w:r>
    </w:p>
    <w:p>
      <w:r>
        <w:t>词素：scire(Latin「to know」) + -ence「state or quality」</w:t>
      </w:r>
    </w:p>
    <w:p>
      <w:r>
        <w:t>例句：Science has advanced rapidly in the last century.（科学在上个世纪发展迅速。）</w:t>
      </w:r>
    </w:p>
    <w:p>
      <w:r>
        <w:t>例句：She has a degree in computer science.（她拥有计算机科学学位。）</w:t>
      </w:r>
    </w:p>
    <w:p>
      <w:r>
        <w:t>搭配：natural science · social science · science fiction · science and technology</w:t>
      </w:r>
    </w:p>
    <w:p>
      <w:r>
        <w:t>CEFR：B1</w:t>
      </w:r>
    </w:p>
    <w:p>
      <w:pPr>
        <w:pStyle w:val="Heading2"/>
      </w:pPr>
      <w:r>
        <w:t>publication（n.）</w:t>
      </w:r>
    </w:p>
    <w:p>
      <w:r>
        <w:t>音标：//ˌpʌblɪˈkeɪʃən//</w:t>
      </w:r>
    </w:p>
    <w:p>
      <w:r>
        <w:t>英文释义：the act of making information or a book available to the public; a printed or digital work issued for sale or distribution</w:t>
      </w:r>
    </w:p>
    <w:p>
      <w:r>
        <w:t>中文释义：出版；出版物</w:t>
      </w:r>
    </w:p>
    <w:p>
      <w:r>
        <w:t>词源：From Latin publicatio (from publicare, 'to make public'), via Old French publication. Root from populus ('people'). Meaning shifted from 'making public' to 'issuing printed works' in the 17th century.</w:t>
      </w:r>
    </w:p>
    <w:p>
      <w:r>
        <w:t>词素：public(Latin「people, public」) + -ation「action or result」</w:t>
      </w:r>
    </w:p>
    <w:p>
      <w:r>
        <w:t>例句：The publication of her novel was a major event.（她小说出版是一件大事。）</w:t>
      </w:r>
    </w:p>
    <w:p>
      <w:r>
        <w:t>例句：This journal is a leading scientific publication.（这本期刊是领先的科学出版物。）</w:t>
      </w:r>
    </w:p>
    <w:p>
      <w:r>
        <w:t>搭配：academic publication · publication date · publication process · peer-reviewed publication</w:t>
      </w:r>
    </w:p>
    <w:p>
      <w:r>
        <w:t>CEFR：B2</w:t>
      </w:r>
    </w:p>
    <w:p>
      <w:pPr>
        <w:pStyle w:val="Heading2"/>
      </w:pPr>
      <w:r>
        <w:t>consistently（adv.）</w:t>
      </w:r>
    </w:p>
    <w:p>
      <w:r>
        <w:t>音标：//kənˈsɪstəntli//</w:t>
      </w:r>
    </w:p>
    <w:p>
      <w:r>
        <w:t>英文释义：in a way that is always the same or does not change; in a consistent manner</w:t>
      </w:r>
    </w:p>
    <w:p>
      <w:r>
        <w:t>中文释义：一贯地；始终如一地</w:t>
      </w:r>
    </w:p>
    <w:p>
      <w:r>
        <w:t>词源：From Latin 'consistere' (to stand together, from con- 'together' + sistere 'to stand'), via Middle French and English to form 'consistent', plus the adverbial suffix -ly.</w:t>
      </w:r>
    </w:p>
    <w:p>
      <w:r>
        <w:t>词素：con-「共同，一起」 + sist(拉丁语「站立」) + -ly「以…方式（副词后缀）」</w:t>
      </w:r>
    </w:p>
    <w:p>
      <w:r>
        <w:t>例句：She consistently arrives early for meetings.（她一贯提前到达会议。）</w:t>
      </w:r>
    </w:p>
    <w:p>
      <w:r>
        <w:t>例句：The results were consistently accurate across all trials.（所有试验的结果都始终准确。）</w:t>
      </w:r>
    </w:p>
    <w:p>
      <w:r>
        <w:t>搭配：consistently good · consistently high · consistently reliable</w:t>
      </w:r>
    </w:p>
    <w:p>
      <w:r>
        <w:t>CEFR：B2</w:t>
      </w:r>
    </w:p>
    <w:p>
      <w:pPr>
        <w:pStyle w:val="Heading2"/>
      </w:pPr>
      <w:r>
        <w:t>exploratory（adj.）</w:t>
      </w:r>
    </w:p>
    <w:p>
      <w:r>
        <w:t>音标：//ɪkˈsplɔːrətɔːri//</w:t>
      </w:r>
    </w:p>
    <w:p>
      <w:r>
        <w:t>英文释义：relating to the act of exploring; done in order to discover something new</w:t>
      </w:r>
    </w:p>
    <w:p>
      <w:r>
        <w:t>中文释义：探索性的；勘探的；探查性的</w:t>
      </w:r>
    </w:p>
    <w:p>
      <w:r>
        <w:t>词源：From Latin 'explorare' (to explore, from ex- 'out' + plorare 'to cry out', originally referring to hunters making sounds to drive out game), via French -atoire and English -atory to form the adjective.</w:t>
      </w:r>
    </w:p>
    <w:p>
      <w:r>
        <w:t>词素：ex-「向外，出」 + plor(拉丁语「呼喊，哭喊」) + -atory「与…有关的（形容词后缀）」</w:t>
      </w:r>
    </w:p>
    <w:p>
      <w:r>
        <w:t>例句：The team conducted an exploratory survey of the area.（团队对该地区进行了探索性调查。）</w:t>
      </w:r>
    </w:p>
    <w:p>
      <w:r>
        <w:t>例句：Exploratory surgery was needed to determine the cause.（需要进行探查性手术以确定病因。）</w:t>
      </w:r>
    </w:p>
    <w:p>
      <w:r>
        <w:t>搭配：exploratory research · exploratory study · exploratory mission</w:t>
      </w:r>
    </w:p>
    <w:p>
      <w:r>
        <w:t>CEFR：C1</w:t>
      </w:r>
    </w:p>
    <w:p>
      <w:pPr>
        <w:pStyle w:val="Heading2"/>
      </w:pPr>
      <w:r>
        <w:t>provocative（adj.）</w:t>
      </w:r>
    </w:p>
    <w:p>
      <w:r>
        <w:t>音标：//prəˈvɑːkətɪv//</w:t>
      </w:r>
    </w:p>
    <w:p>
      <w:r>
        <w:t>英文释义：causing anger, interest, or thought; intended to provoke a reaction</w:t>
      </w:r>
    </w:p>
    <w:p>
      <w:r>
        <w:t>中文释义：挑衅的；引起思考或争议的；煽情的</w:t>
      </w:r>
    </w:p>
    <w:p>
      <w:r>
        <w:t>词源：源自拉丁语 'provocare'（召唤，激起，由 pro- 'forth' + vocare 'to call' 组成），经由法语 -atif 形成英语形容词。</w:t>
      </w:r>
    </w:p>
    <w:p>
      <w:r>
        <w:t>词素：pro-「向前，出」 + voc(拉丁语「呼唤，叫喊」) + -ative「倾向于…的（形容词后缀）」</w:t>
      </w:r>
    </w:p>
    <w:p>
      <w:r>
        <w:t>例句：The article made a provocative claim about human nature.（这篇文章对人类本性提出了一个挑衅性的论断。）</w:t>
      </w:r>
    </w:p>
    <w:p>
      <w:r>
        <w:t>例句：She wore a provocative dress to the party.（她穿着一件挑逗的连衣裙去参加聚会。）</w:t>
      </w:r>
    </w:p>
    <w:p>
      <w:r>
        <w:t>搭配：provocative question · provocative statement · provocative idea</w:t>
      </w:r>
    </w:p>
    <w:p>
      <w:r>
        <w:t>CEFR：C1</w:t>
      </w:r>
    </w:p>
    <w:p>
      <w:pPr>
        <w:pStyle w:val="Heading2"/>
      </w:pPr>
      <w:r>
        <w:t>exactingly（adv.）</w:t>
      </w:r>
    </w:p>
    <w:p>
      <w:r>
        <w:t>音标：//ɪɡˈzæktɪŋli//</w:t>
      </w:r>
    </w:p>
    <w:p>
      <w:r>
        <w:t>英文释义：in a way that demands great care, accuracy, or effort</w:t>
      </w:r>
    </w:p>
    <w:p>
      <w:r>
        <w:t>中文释义：苛求地；严格地；费心地</w:t>
      </w:r>
    </w:p>
    <w:p>
      <w:r>
        <w:t>词源：源自拉丁语 'exigere'（要求，驱出，由 ex- 'out' + agere 'to drive' 组成），经由英语 'exacting'（苛刻的）加副词后缀 -ly 形成。</w:t>
      </w:r>
    </w:p>
    <w:p>
      <w:r>
        <w:t>词素：ex-「向外，出」 + ag(拉丁语「驱动，做」) + -ly「以…方式（副词后缀）」</w:t>
      </w:r>
    </w:p>
    <w:p>
      <w:r>
        <w:t>例句：The instructions were exactingly detailed.（这些说明详尽得近乎苛求。）</w:t>
      </w:r>
    </w:p>
    <w:p>
      <w:r>
        <w:t>例句：He exactingly checked every measurement.（他严格地检查了每一个测量数据。）</w:t>
      </w:r>
    </w:p>
    <w:p>
      <w:r>
        <w:t>搭配：exactingly precise · exactingly thorough · exactingly careful</w:t>
      </w:r>
    </w:p>
    <w:p>
      <w:r>
        <w:t>CEFR：C2</w:t>
      </w:r>
    </w:p>
    <w:p>
      <w:pPr>
        <w:pStyle w:val="Heading2"/>
      </w:pPr>
      <w:r>
        <w:t>lucid（adj.）</w:t>
      </w:r>
    </w:p>
    <w:p>
      <w:r>
        <w:t>音标：//ˈluːsɪd//</w:t>
      </w:r>
    </w:p>
    <w:p>
      <w:r>
        <w:t>英文释义：clear and easy to understand; able to think clearly</w:t>
      </w:r>
    </w:p>
    <w:p>
      <w:r>
        <w:t>中文释义：清晰的；明白易懂的；神志清醒的</w:t>
      </w:r>
    </w:p>
    <w:p>
      <w:r>
        <w:t>词源：源自拉丁语 'lucidus'（明亮的，清澈的），来自 'lux'（光）。经由法语 lucide 进入英语。</w:t>
      </w:r>
    </w:p>
    <w:p>
      <w:r>
        <w:t>词素：luc(拉丁语「光，明亮」) + -id「具有…性质的（形容词后缀）」</w:t>
      </w:r>
    </w:p>
    <w:p>
      <w:r>
        <w:t>例句：The professor gave a lucid explanation of the theory.（教授对这个理论作了清晰的解释。）</w:t>
      </w:r>
    </w:p>
    <w:p>
      <w:r>
        <w:t>例句：Despite his illness, he remained lucid until the end.（尽管生病，他直到最后都保持神志清醒。）</w:t>
      </w:r>
    </w:p>
    <w:p>
      <w:r>
        <w:t>搭配：lucid explanation · lucid writing · lucid moment</w:t>
      </w:r>
    </w:p>
    <w:p>
      <w:r>
        <w:t>CEFR：C1</w:t>
      </w:r>
    </w:p>
    <w:p>
      <w:pPr>
        <w:pStyle w:val="Heading2"/>
      </w:pPr>
      <w:r>
        <w:t>poetic（adj.）</w:t>
      </w:r>
    </w:p>
    <w:p>
      <w:r>
        <w:t>音标：//poʊˈɛtɪk//</w:t>
      </w:r>
    </w:p>
    <w:p>
      <w:r>
        <w:t>英文释义：relating to poetry; having a quality of beauty and imagination characteristic of poetry</w:t>
      </w:r>
    </w:p>
    <w:p>
      <w:r>
        <w:t>中文释义：诗的；富有诗意的；优美的</w:t>
      </w:r>
    </w:p>
    <w:p>
      <w:r>
        <w:t>词源：源自希腊语 'poietikos'（创造性的，诗意的），来自 'poiein'（制作，创作）。经由拉丁语 poeticus 和法语 poétique 进入英语。</w:t>
      </w:r>
    </w:p>
    <w:p>
      <w:r>
        <w:t>词素：poi(希腊语「制作，创作」) + -etic「与…有关的（形容词后缀）」</w:t>
      </w:r>
    </w:p>
    <w:p>
      <w:r>
        <w:t>例句：The novel is filled with poetic descriptions of nature.（这部小说充满了对自然的诗意描写。）</w:t>
      </w:r>
    </w:p>
    <w:p>
      <w:r>
        <w:t>例句：Her movements were poetic and graceful.（她的动作优雅而富有诗意。）</w:t>
      </w:r>
    </w:p>
    <w:p>
      <w:r>
        <w:t>搭配：poetic language · poetic justice · poetic imagery</w:t>
      </w:r>
    </w:p>
    <w:p>
      <w:r>
        <w:t>CEFR：B2</w:t>
      </w:r>
    </w:p>
    <w:p>
      <w:pPr>
        <w:pStyle w:val="Heading2"/>
      </w:pPr>
      <w:r>
        <w:t>eloquence（n.）</w:t>
      </w:r>
    </w:p>
    <w:p>
      <w:r>
        <w:t>音标：//ˈɛləkwəns//</w:t>
      </w:r>
    </w:p>
    <w:p>
      <w:r>
        <w:t>英文释义：fluent, persuasive, and expressive speech or writing</w:t>
      </w:r>
    </w:p>
    <w:p>
      <w:r>
        <w:t>中文释义：雄辩；口才</w:t>
      </w:r>
    </w:p>
    <w:p>
      <w:r>
        <w:t>词源：From Old French eloquence, from Latin eloquentia, from eloquens (present participle of eloqui 'speak out'), from ex- 'out' + loqui 'to speak'. The Latin root loqui is related to 'locution' and 'loquacious'.</w:t>
      </w:r>
    </w:p>
    <w:p>
      <w:r>
        <w:t>词素：e-「out」 + loqu(Latin「speak」) + -ence「state or quality」</w:t>
      </w:r>
    </w:p>
    <w:p>
      <w:r>
        <w:t>例句：Her eloquence moved the entire audience to tears.（她的雄辩使全场观众感动落泪。）</w:t>
      </w:r>
    </w:p>
    <w:p>
      <w:r>
        <w:t>例句：The politician's eloquence won him many supporters.（这位政治家的口才为他赢得了许多支持者。）</w:t>
      </w:r>
    </w:p>
    <w:p>
      <w:r>
        <w:t>搭配：great eloquence · eloquence of speech · display eloquence · with eloquence</w:t>
      </w:r>
    </w:p>
    <w:p>
      <w:r>
        <w:t>CEFR：C1</w:t>
      </w:r>
    </w:p>
    <w:p>
      <w:pPr>
        <w:pStyle w:val="Heading2"/>
      </w:pPr>
      <w:r>
        <w:t>amongst（prep.）</w:t>
      </w:r>
    </w:p>
    <w:p>
      <w:r>
        <w:t>音标：//əˈmʌŋst//</w:t>
      </w:r>
    </w:p>
    <w:p>
      <w:r>
        <w:t>英文释义：in the middle of or surrounded by; among</w:t>
      </w:r>
    </w:p>
    <w:p>
      <w:r>
        <w:t>中文释义：在…之中；在…之间</w:t>
      </w:r>
    </w:p>
    <w:p>
      <w:r>
        <w:t>词源：From Middle English amonges, from Old English ongemang, from on 'in' + gemang 'crowd, throng'. The -st suffix is a genitive/adverbial ending, similar to 'whilst' and 'amidst'. Amongst is a variant of among, more common in British English.</w:t>
      </w:r>
    </w:p>
    <w:p>
      <w:r>
        <w:t>词素：a-「in, on」 + mang(Old English「crowd, throng」) + -st「adverbial suffix」</w:t>
      </w:r>
    </w:p>
    <w:p>
      <w:r>
        <w:t>例句：The village lies amongst the hills.（村庄坐落在群山之中。）</w:t>
      </w:r>
    </w:p>
    <w:p>
      <w:r>
        <w:t>例句：She felt at ease amongst her friends.（她在朋友中间感到自在。）</w:t>
      </w:r>
    </w:p>
    <w:p>
      <w:r>
        <w:t>搭配：amongst others · amongst themselves · amongst the crowd · amongst which</w:t>
      </w:r>
    </w:p>
    <w:p>
      <w:r>
        <w:t>CEFR：B2</w:t>
      </w:r>
    </w:p>
    <w:p>
      <w:pPr>
        <w:pStyle w:val="Heading2"/>
      </w:pPr>
      <w:r>
        <w:t>calligraphy（n.）</w:t>
      </w:r>
    </w:p>
    <w:p>
      <w:r>
        <w:t>音标：//kəˈlɪɡrəfi//</w:t>
      </w:r>
    </w:p>
    <w:p>
      <w:r>
        <w:t>英文释义：the art of beautiful handwriting; decorative lettering</w:t>
      </w:r>
    </w:p>
    <w:p>
      <w:r>
        <w:t>中文释义：书法；笔迹</w:t>
      </w:r>
    </w:p>
    <w:p>
      <w:r>
        <w:t>词源：From Greek kalligraphia, from kallos 'beauty' + graphein 'to write'. The root kallos appears in 'calliope' (beautiful voice) and 'calisthenics' (beautiful strength); graphein appears in 'graph', 'autograph', and 'photograph'.</w:t>
      </w:r>
    </w:p>
    <w:p>
      <w:r>
        <w:t>词素：calli(Greek「beauty」) + graph(Greek「write」) + -y「art, practice」</w:t>
      </w:r>
    </w:p>
    <w:p>
      <w:r>
        <w:t>例句：The ancient manuscripts are renowned for their exquisite calligraphy.（这些古代手稿以其精美的书法而闻名。）</w:t>
      </w:r>
    </w:p>
    <w:p>
      <w:r>
        <w:t>例句：She practiced calligraphy every morning to perfect her strokes.（她每天早晨练习书法以完善笔法。）</w:t>
      </w:r>
    </w:p>
    <w:p>
      <w:r>
        <w:t>搭配：Chinese calligraphy · calligraphy brush · master calligraphy · calligraphy style</w:t>
      </w:r>
    </w:p>
    <w:p>
      <w:r>
        <w:t>CEFR：C1</w:t>
      </w:r>
    </w:p>
    <w:p>
      <w:pPr>
        <w:pStyle w:val="Heading2"/>
      </w:pPr>
      <w:r>
        <w:t>carpentry（n.）</w:t>
      </w:r>
    </w:p>
    <w:p>
      <w:r>
        <w:t>音标：//ˈkɑːrpəntri//</w:t>
      </w:r>
    </w:p>
    <w:p>
      <w:r>
        <w:t>英文释义：the activity or trade of making or repairing wooden objects or structures</w:t>
      </w:r>
    </w:p>
    <w:p>
      <w:r>
        <w:t>中文释义：木工；木工手艺</w:t>
      </w:r>
    </w:p>
    <w:p>
      <w:r>
        <w:t>词源：From Old French carpenterie, from Latin carpentarius 'wagon-maker', from carpentum 'wagon, carriage', of Gaulish origin. The word 'carpenter' derives from the same root. The suffix -ry denotes a trade or practice.</w:t>
      </w:r>
    </w:p>
    <w:p>
      <w:r>
        <w:t>词素：carpent(Latin「wagon, carriage」) + -ry「trade, practice」</w:t>
      </w:r>
    </w:p>
    <w:p>
      <w:r>
        <w:t>例句：He learned carpentry from his grandfather and became a skilled craftsman.（他向祖父学习木工，成为了一名熟练的工匠。）</w:t>
      </w:r>
    </w:p>
    <w:p>
      <w:r>
        <w:t>例句：The carpentry of the old house was remarkably precise.（这座老房子的木工工艺非常精细。）</w:t>
      </w:r>
    </w:p>
    <w:p>
      <w:r>
        <w:t>搭配：carpentry tools · carpentry work · fine carpentry · carpentry skills</w:t>
      </w:r>
    </w:p>
    <w:p>
      <w:r>
        <w:t>CEFR：C1</w:t>
      </w:r>
    </w:p>
    <w:p>
      <w:pPr>
        <w:pStyle w:val="Heading2"/>
      </w:pPr>
      <w:r>
        <w:t>kite（n.）</w:t>
      </w:r>
    </w:p>
    <w:p>
      <w:r>
        <w:t>音标：//kaɪt//</w:t>
      </w:r>
    </w:p>
    <w:p>
      <w:r>
        <w:t>英文释义：a toy made of a light frame covered with material, flown in the wind; also a type of bird of prey</w:t>
      </w:r>
    </w:p>
    <w:p>
      <w:r>
        <w:t>中文释义：风筝；鸢（猛禽）</w:t>
      </w:r>
    </w:p>
    <w:p>
      <w:r>
        <w:t>词源：From Old English cȳta 'kite (bird)', of unknown origin; possibly imitative of the bird's cry. The sense of 'toy' emerged in the 17th century, perhaps from the bird's soaring flight pattern. The word is related to Middle Dutch kute and Middle Low German kūte.</w:t>
      </w:r>
    </w:p>
    <w:p>
      <w:r>
        <w:t>词素：kite(Old English「bird of prey」)</w:t>
      </w:r>
    </w:p>
    <w:p>
      <w:r>
        <w:t>例句：The children flew their kites in the open field.（孩子们在开阔的田野里放风筝。）</w:t>
      </w:r>
    </w:p>
    <w:p>
      <w:r>
        <w:t>例句：A red kite soared above the valley.（一只红色鸢在山谷上空翱翔。）</w:t>
      </w:r>
    </w:p>
    <w:p>
      <w:r>
        <w:t>搭配：fly a kite · kite string · kite festival · kite flying</w:t>
      </w:r>
    </w:p>
    <w:p>
      <w:r>
        <w:t>CEFR：B2</w:t>
      </w:r>
    </w:p>
    <w:p>
      <w:pPr>
        <w:pStyle w:val="Heading2"/>
      </w:pPr>
      <w:r>
        <w:t>aboriginal（adj.）</w:t>
      </w:r>
    </w:p>
    <w:p>
      <w:r>
        <w:t>音标：//ˌæbəˈrɪdʒənl//</w:t>
      </w:r>
    </w:p>
    <w:p>
      <w:r>
        <w:t>英文释义：relating to the original or earliest known inhabitants of a region; native</w:t>
      </w:r>
    </w:p>
    <w:p>
      <w:r>
        <w:t>中文释义：土著的；原始的；原住民的</w:t>
      </w:r>
    </w:p>
    <w:p>
      <w:r>
        <w:t>词源：From Latin aborigines, the name given to the original inhabitants of Latium, from ab origine 'from the beginning'. The term was applied to indigenous peoples by European colonizers. The suffix -al forms adjectives.</w:t>
      </w:r>
    </w:p>
    <w:p>
      <w:r>
        <w:t>词素：ab-「from」 + origin(Latin「beginning, source」) + -al「relating to」</w:t>
      </w:r>
    </w:p>
    <w:p>
      <w:r>
        <w:t>例句：The aboriginal peoples of Australia have a deep connection to the land.（澳大利亚原住民与土地有着深厚的联系。）</w:t>
      </w:r>
    </w:p>
    <w:p>
      <w:r>
        <w:t>例句：The aboriginal art reflects ancient traditions and stories.（土著艺术反映了古老的传说和传统。）</w:t>
      </w:r>
    </w:p>
    <w:p>
      <w:r>
        <w:t>搭配：aboriginal culture · aboriginal people · aboriginal art · aboriginal land</w:t>
      </w:r>
    </w:p>
    <w:p>
      <w:r>
        <w:t>CEFR：B2</w:t>
      </w:r>
    </w:p>
    <w:p>
      <w:pPr>
        <w:pStyle w:val="Heading2"/>
      </w:pPr>
      <w:r>
        <w:t>alaskan（n.）</w:t>
      </w:r>
    </w:p>
    <w:p>
      <w:r>
        <w:t>音标：//ʌlˈæskʌn//</w:t>
      </w:r>
    </w:p>
    <w:p>
      <w:r>
        <w:t>英文释义：a native or resident of Alaska / relating to or characteristic of the state or people of Alaska</w:t>
      </w:r>
    </w:p>
    <w:p>
      <w:r>
        <w:t>中文释义：阿拉斯加的；阿拉斯加州的</w:t>
      </w:r>
    </w:p>
    <w:p>
      <w:r>
        <w:t>CEFR：C1</w:t>
      </w:r>
    </w:p>
    <w:p>
      <w:pPr>
        <w:pStyle w:val="Heading2"/>
      </w:pPr>
      <w:r>
        <w:t>arachnid（n.）</w:t>
      </w:r>
    </w:p>
    <w:p>
      <w:r>
        <w:t>音标：//ˈæknɪd//</w:t>
      </w:r>
    </w:p>
    <w:p>
      <w:r>
        <w:t>英文释义：air-breathing arthropods characterized by simple eyes and four pairs of legs</w:t>
      </w:r>
    </w:p>
    <w:p>
      <w:r>
        <w:t>中文释义：蛛形纲动物 / 〔医〕 蜘蛛</w:t>
      </w:r>
    </w:p>
    <w:p>
      <w:r>
        <w:t>CEFR：C2</w:t>
      </w:r>
    </w:p>
    <w:p>
      <w:pPr>
        <w:pStyle w:val="Heading2"/>
      </w:pPr>
      <w:r>
        <w:t>meditation（n.）</w:t>
      </w:r>
    </w:p>
    <w:p>
      <w:r>
        <w:t>音标：//mˌɛdʌtˈeɪʃʌn//</w:t>
      </w:r>
    </w:p>
    <w:p>
      <w:r>
        <w:t>英文释义：continuous and profound contemplation or musing on a subject or series of subjects of a deep or abstruse nature / (religion) contemplation of spiritual matters (usually on religious or philosophical subjects)</w:t>
      </w:r>
    </w:p>
    <w:p>
      <w:r>
        <w:t>中文释义：沉思, 冥想</w:t>
      </w:r>
    </w:p>
    <w:p>
      <w:r>
        <w:t>词素：tion「名词化（Latin -tio）」</w:t>
      </w:r>
    </w:p>
    <w:p>
      <w:r>
        <w:t>CEFR：B2</w:t>
      </w:r>
    </w:p>
    <w:p>
      <w:pPr>
        <w:pStyle w:val="Heading2"/>
      </w:pPr>
      <w:r>
        <w:t>passionate（adj.）</w:t>
      </w:r>
    </w:p>
    <w:p>
      <w:r>
        <w:t>音标：//pˈæʃʌnʌt//</w:t>
      </w:r>
    </w:p>
    <w:p>
      <w:r>
        <w:t>英文释义：having or expressing strong emotions</w:t>
      </w:r>
    </w:p>
    <w:p>
      <w:r>
        <w:t>中文释义：热情的, 热烈的, 易怒的, 热恋的</w:t>
      </w:r>
    </w:p>
    <w:p>
      <w:r>
        <w:t>CEFR：B2</w:t>
      </w:r>
    </w:p>
    <w:p>
      <w:pPr>
        <w:pStyle w:val="Heading2"/>
      </w:pPr>
      <w:r>
        <w:t>rebuttal（n.）</w:t>
      </w:r>
    </w:p>
    <w:p>
      <w:r>
        <w:t>音标：//ribˈʌtʌl//</w:t>
      </w:r>
    </w:p>
    <w:p>
      <w:r>
        <w:t>英文释义：the speech act of refuting by offering a contrary contention or argument</w:t>
      </w:r>
    </w:p>
    <w:p>
      <w:r>
        <w:t>中文释义：辩驳, 驳回, 反驳, 反驳的证据, 反证 / 〔法〕 辩驳, 反驳, 驳回</w:t>
      </w:r>
    </w:p>
    <w:p>
      <w:r>
        <w:t>词素：re「再/重新（Latin re-）」 + al「相关（Latin -alis）」</w:t>
      </w:r>
    </w:p>
    <w:p>
      <w:r>
        <w:t>CEFR：C1</w:t>
      </w:r>
    </w:p>
    <w:p>
      <w:pPr>
        <w:pStyle w:val="Heading2"/>
      </w:pPr>
      <w:r>
        <w:t>reductionism（n.）</w:t>
      </w:r>
    </w:p>
    <w:p>
      <w:r>
        <w:t>音标：/ri'dʌkʃәnizm/</w:t>
      </w:r>
    </w:p>
    <w:p>
      <w:r>
        <w:t>英文释义：A philosophical position which holds that a complex system is nothing but the sum of its parts, and that an account of it can be reduced to accounts of individual constituents.</w:t>
      </w:r>
    </w:p>
    <w:p>
      <w:r>
        <w:t>中文释义：简化论，还原论</w:t>
      </w:r>
    </w:p>
    <w:p>
      <w:r>
        <w:t>词源：From English reduction + -ism, ultimately from Latin reducere 'to lead back'.</w:t>
      </w:r>
    </w:p>
    <w:p>
      <w:r>
        <w:t>词素：re「再/重新（Latin re-）」 + ism「主义/状态（Greek -ismos）」</w:t>
      </w:r>
    </w:p>
    <w:p>
      <w:r>
        <w:t>CEFR：C2</w:t>
      </w:r>
    </w:p>
    <w:p>
      <w:pPr>
        <w:pStyle w:val="Heading2"/>
      </w:pPr>
      <w:r>
        <w:t>celebration（n.）</w:t>
      </w:r>
    </w:p>
    <w:p>
      <w:r>
        <w:t>音标：//ˌsɛləˈbreɪʃən//</w:t>
      </w:r>
    </w:p>
    <w:p>
      <w:r>
        <w:t>英文释义：the action of marking one's pleasure or gratitude for an event or occasion; a festive event or occasion</w:t>
      </w:r>
    </w:p>
    <w:p>
      <w:r>
        <w:t>中文释义：庆祝；庆典；颂扬</w:t>
      </w:r>
    </w:p>
    <w:p>
      <w:r>
        <w:t>词源：From Latin celebratio(n-), from celebrare 'to frequent, honor, celebrate', from celeber 'frequented, populous'.</w:t>
      </w:r>
    </w:p>
    <w:p>
      <w:r>
        <w:t>词素：celebr(Latin「frequented, honored」) + -tion「act or process」</w:t>
      </w:r>
    </w:p>
    <w:p>
      <w:r>
        <w:t>例句：The festival was a joyful celebration of community.（这个节日是社区欢乐的庆祝活动。）</w:t>
      </w:r>
    </w:p>
    <w:p>
      <w:r>
        <w:t>搭配：hold a celebration · in celebration of · a celebration of life</w:t>
      </w:r>
    </w:p>
    <w:p>
      <w:r>
        <w:t>CEFR：B2</w:t>
      </w:r>
    </w:p>
    <w:p>
      <w:pPr>
        <w:pStyle w:val="Heading2"/>
      </w:pPr>
      <w:r>
        <w:t>creativity（n.）</w:t>
      </w:r>
    </w:p>
    <w:p>
      <w:r>
        <w:t>音标：//ˌkriːeɪˈtɪvəti//</w:t>
      </w:r>
    </w:p>
    <w:p>
      <w:r>
        <w:t>英文释义：the use of imagination or original ideas to create something; inventiveness</w:t>
      </w:r>
    </w:p>
    <w:p>
      <w:r>
        <w:t>中文释义：创造力；创造性</w:t>
      </w:r>
    </w:p>
    <w:p>
      <w:r>
        <w:t>词源：From Latin creatus (past participle of creare 'to make, bring forth') + -ivity, from create + -ivity. The suffix -ity forms abstract nouns.</w:t>
      </w:r>
    </w:p>
    <w:p>
      <w:r>
        <w:t>词素：cre(Latin「to make, grow」) + -ivity「state or quality of being」</w:t>
      </w:r>
    </w:p>
    <w:p>
      <w:r>
        <w:t>例句：Her creativity was evident in every painting.（她的创造力在每幅画中都显而易见。）</w:t>
      </w:r>
    </w:p>
    <w:p>
      <w:r>
        <w:t>搭配：foster creativity · creative thinking · artistic creativity</w:t>
      </w:r>
    </w:p>
    <w:p>
      <w:r>
        <w:t>CEFR：B2</w:t>
      </w:r>
    </w:p>
    <w:p>
      <w:pPr>
        <w:pStyle w:val="Heading2"/>
      </w:pPr>
      <w:r>
        <w:t>broadest（adj.）</w:t>
      </w:r>
    </w:p>
    <w:p>
      <w:r>
        <w:t>音标：//ˈbrɔːdɪst//</w:t>
      </w:r>
    </w:p>
    <w:p>
      <w:r>
        <w:t>英文释义：superlative form of broad; having the greatest width or extent; most inclusive</w:t>
      </w:r>
    </w:p>
    <w:p>
      <w:r>
        <w:t>中文释义：最广泛的；最宽的</w:t>
      </w:r>
    </w:p>
    <w:p>
      <w:r>
        <w:t>词源：From Old English brād 'broad' + -est superlative suffix. Related to Old High German breit and Dutch breed.</w:t>
      </w:r>
    </w:p>
    <w:p>
      <w:r>
        <w:t>词素：broad(Old English「wide, extensive」) + -est「superlative degree」</w:t>
      </w:r>
    </w:p>
    <w:p>
      <w:r>
        <w:t>例句：This is the broadest definition of art I have ever seen.（这是我见过的最广泛的艺术定义。）</w:t>
      </w:r>
    </w:p>
    <w:p>
      <w:r>
        <w:t>搭配：the broadest sense · broadest possible · broadest range</w:t>
      </w:r>
    </w:p>
    <w:p>
      <w:r>
        <w:t>CEFR：C1</w:t>
      </w:r>
    </w:p>
    <w:p>
      <w:pPr>
        <w:pStyle w:val="Heading2"/>
      </w:pPr>
      <w:r>
        <w:t>humane（adj.）</w:t>
      </w:r>
    </w:p>
    <w:p>
      <w:r>
        <w:t>音标：//hjuːˈmeɪn//</w:t>
      </w:r>
    </w:p>
    <w:p>
      <w:r>
        <w:t>英文释义：having or showing compassion or benevolence; characterized by kindness and sympathy for others</w:t>
      </w:r>
    </w:p>
    <w:p>
      <w:r>
        <w:t>中文释义：人道的；仁慈的；有人情味的</w:t>
      </w:r>
    </w:p>
    <w:p>
      <w:r>
        <w:t>词源：From Latin humanus 'of man, human', from homo 'human being'. The spelling with -ane was influenced by humane (16th century) to distinguish from human in the sense of 'kind'.</w:t>
      </w:r>
    </w:p>
    <w:p>
      <w:r>
        <w:t>词素：human(Latin「human, humane」) + -ane「adjective suffix (variant of -an)」</w:t>
      </w:r>
    </w:p>
    <w:p>
      <w:r>
        <w:t>例句：The humane treatment of animals is essential.（人道地对待动物至关重要。）</w:t>
      </w:r>
    </w:p>
    <w:p>
      <w:r>
        <w:t>搭配：humane society · humane treatment · humane values</w:t>
      </w:r>
    </w:p>
    <w:p>
      <w:r>
        <w:t>CEFR：B2</w:t>
      </w:r>
    </w:p>
    <w:p>
      <w:pPr>
        <w:pStyle w:val="Heading2"/>
      </w:pPr>
      <w:r>
        <w:t>stuart（n.）</w:t>
      </w:r>
    </w:p>
    <w:p>
      <w:r>
        <w:t>音标：//ˈstuːərt//</w:t>
      </w:r>
    </w:p>
    <w:p>
      <w:r>
        <w:t>英文释义：a male given name or surname of Scottish origin</w:t>
      </w:r>
    </w:p>
    <w:p>
      <w:r>
        <w:t>中文释义：斯图亚特（人名/姓氏）</w:t>
      </w:r>
    </w:p>
    <w:p>
      <w:r>
        <w:t>词源：From Old English stigweard, meaning 'house guardian' or 'steward'; later became a royal surname in Scotland and England.</w:t>
      </w:r>
    </w:p>
    <w:p>
      <w:r>
        <w:t>词素：stig(Old English「house, hall」) + weard(Old English「guardian」)</w:t>
      </w:r>
    </w:p>
    <w:p>
      <w:r>
        <w:t>例句：Stuart's research on perception influenced many.（斯图亚特关于知觉的研究影响了许多人。）</w:t>
      </w:r>
    </w:p>
    <w:p>
      <w:r>
        <w:t>搭配：Stuart dynasty · Stuart Hall · Stuart Mill</w:t>
      </w:r>
    </w:p>
    <w:p>
      <w:r>
        <w:t>CEFR：B2</w:t>
      </w:r>
    </w:p>
    <w:p>
      <w:pPr>
        <w:pStyle w:val="Heading2"/>
      </w:pPr>
      <w:r>
        <w:t>mclean（n.）</w:t>
      </w:r>
    </w:p>
    <w:p>
      <w:r>
        <w:t>音标：//məˈkleɪn//</w:t>
      </w:r>
    </w:p>
    <w:p>
      <w:r>
        <w:t>英文释义：a surname of Scottish origin, from Gaelic Mac Gille Eathain, meaning 'son of the servant of Saint John'</w:t>
      </w:r>
    </w:p>
    <w:p>
      <w:r>
        <w:t>中文释义：麦克莱恩（人名/姓氏）</w:t>
      </w:r>
    </w:p>
    <w:p>
      <w:r>
        <w:t>词源：From Scottish Gaelic Mac Gille Eathain, composed of mac 'son' + gille 'servant' + Eathain (John). Anglicized as McLean or MacLean.</w:t>
      </w:r>
    </w:p>
    <w:p>
      <w:r>
        <w:t>词素：mac(Gaelic「son」) + gille(Gaelic「servant」) + Eathain(Gaelic「John」)</w:t>
      </w:r>
    </w:p>
    <w:p>
      <w:r>
        <w:t>例句：McLean's theory was widely debated.（麦克莱恩的理论引起了广泛讨论。）</w:t>
      </w:r>
    </w:p>
    <w:p>
      <w:r>
        <w:t>搭配：McLean Hospital · McLean theory · McLean's model</w:t>
      </w:r>
    </w:p>
    <w:p>
      <w:r>
        <w:t>CEFR：C1</w:t>
      </w:r>
    </w:p>
    <w:p>
      <w:pPr>
        <w:pStyle w:val="Heading2"/>
      </w:pPr>
      <w:r>
        <w:t>minnesota（n.）</w:t>
      </w:r>
    </w:p>
    <w:p>
      <w:r>
        <w:t>音标：//ˌmɪnɪˈsoʊtə//</w:t>
      </w:r>
    </w:p>
    <w:p>
      <w:r>
        <w:t>英文释义：a state in the northern United States</w:t>
      </w:r>
    </w:p>
    <w:p>
      <w:r>
        <w:t>中文释义：明尼苏达（美国州名）</w:t>
      </w:r>
    </w:p>
    <w:p>
      <w:r>
        <w:t>词源：源自达科他语（苏语系），由 mni（水）+ sota（浑浊、乳白）组合，意为“浑浊的水”或“乳白色的水”，指明尼苏达河。19世纪中期成为美国领地名称，后为州名。</w:t>
      </w:r>
    </w:p>
    <w:p>
      <w:r>
        <w:t>词素：mni(达科他语「水」) + sota(达科他语「浑浊、乳白」)</w:t>
      </w:r>
    </w:p>
    <w:p>
      <w:r>
        <w:t>例句：He grew up in Minnesota, where the winters are harsh.（他在明尼苏达长大，那里的冬天很严酷。）</w:t>
      </w:r>
    </w:p>
    <w:p>
      <w:r>
        <w:t>搭配：University of Minnesota · Minnesota River · northern Minnesota</w:t>
      </w:r>
    </w:p>
    <w:p>
      <w:r>
        <w:t>CEFR：B2</w:t>
      </w:r>
    </w:p>
    <w:p>
      <w:pPr>
        <w:pStyle w:val="Heading2"/>
      </w:pPr>
      <w:r>
        <w:t>all-encompass（adj.）</w:t>
      </w:r>
    </w:p>
    <w:p>
      <w:r>
        <w:t>音标：//ˌɔːl ɪnˈkʌmpəs//</w:t>
      </w:r>
    </w:p>
    <w:p>
      <w:r>
        <w:t>英文释义：to include or surround everything completely</w:t>
      </w:r>
    </w:p>
    <w:p>
      <w:r>
        <w:t>中文释义：{"zh": "包罗万象的；全面的", "en": "including everything; comprehensive"}</w:t>
      </w:r>
    </w:p>
    <w:p>
      <w:r>
        <w:t>词源：由 all（全部）+ encompassing（包围的，现在分词形式）构成，encompass 源自古法语 encumpasser，由 en-（使）+ compass（范围、圆周）构成，最终源自拉丁语 compassus。</w:t>
      </w:r>
    </w:p>
    <w:p>
      <w:r>
        <w:t>词素：en-「使进入状态」 + all(古英语「全部」) + compass(拉丁语「范围、圆周」)</w:t>
      </w:r>
    </w:p>
    <w:p>
      <w:r>
        <w:t>例句：The theory aims to all-encompass the complexity of life.（该理论旨在涵盖生命的所有复杂性。）</w:t>
      </w:r>
    </w:p>
    <w:p>
      <w:r>
        <w:t>搭配：all-encompassing view · all-encompassing system · all-encompassing approach</w:t>
      </w:r>
    </w:p>
    <w:p>
      <w:r>
        <w:t>CEFR：C1</w:t>
      </w:r>
    </w:p>
    <w:p>
      <w:pPr>
        <w:pStyle w:val="Heading2"/>
      </w:pPr>
      <w:r>
        <w:t>aliveness（n.）</w:t>
      </w:r>
    </w:p>
    <w:p>
      <w:r>
        <w:t>音标：//əˈlaɪvnəs//</w:t>
      </w:r>
    </w:p>
    <w:p>
      <w:r>
        <w:t>英文释义：the state of being alive; vitality</w:t>
      </w:r>
    </w:p>
    <w:p>
      <w:r>
        <w:t>中文释义：活力；生命感</w:t>
      </w:r>
    </w:p>
    <w:p>
      <w:r>
        <w:t>词源：由 alive（活着的）+ 名词后缀 -ness 构成。alive 源自古英语 on līfe（在生命中），后演变为 alive。</w:t>
      </w:r>
    </w:p>
    <w:p>
      <w:r>
        <w:t>词素：lif(古英语「生命」) + -ness「状态、性质」</w:t>
      </w:r>
    </w:p>
    <w:p>
      <w:r>
        <w:t>例句：The forest was full of aliveness, every leaf trembling with energy.（森林充满活力，每片叶子都因能量而颤动。）</w:t>
      </w:r>
    </w:p>
    <w:p>
      <w:r>
        <w:t>搭配：sense of aliveness · vibrant aliveness · aliveness of nature</w:t>
      </w:r>
    </w:p>
    <w:p>
      <w:r>
        <w:t>CEFR：C2</w:t>
      </w:r>
    </w:p>
    <w:p>
      <w:pPr>
        <w:pStyle w:val="Heading2"/>
      </w:pPr>
      <w:r>
        <w:t>affirmative（adj.）</w:t>
      </w:r>
    </w:p>
    <w:p>
      <w:r>
        <w:t>音标：//əˈfɜːrmətɪv//</w:t>
      </w:r>
    </w:p>
    <w:p>
      <w:r>
        <w:t>英文释义：expressing agreement or consent; positive</w:t>
      </w:r>
    </w:p>
    <w:p>
      <w:r>
        <w:t>中文释义：肯定的；积极的</w:t>
      </w:r>
    </w:p>
    <w:p>
      <w:r>
        <w:t>词源：源自拉丁语 affirmativus，由 affirmare（肯定、确认）派生，af-（ad- 的变体，向）+ firmare（使坚固），最终源自 firmus（坚固的）。15世纪进入英语。</w:t>
      </w:r>
    </w:p>
    <w:p>
      <w:r>
        <w:t>词素：ad-「向、加强」 + firm(拉丁语「坚固」) + -ative「有……性质的」</w:t>
      </w:r>
    </w:p>
    <w:p>
      <w:r>
        <w:t>例句：She gave an affirmative nod to the proposal.（她对提议肯定地点了点头。）</w:t>
      </w:r>
    </w:p>
    <w:p>
      <w:r>
        <w:t>搭配：affirmative action · affirmative answer · affirmative response</w:t>
      </w:r>
    </w:p>
    <w:p>
      <w:r>
        <w:t>CEFR：B2</w:t>
      </w:r>
    </w:p>
    <w:p>
      <w:pPr>
        <w:pStyle w:val="Heading2"/>
      </w:pPr>
      <w:r>
        <w:t>hayden（n.）</w:t>
      </w:r>
    </w:p>
    <w:p>
      <w:r>
        <w:t>音标：//ˈheɪdən//</w:t>
      </w:r>
    </w:p>
    <w:p>
      <w:r>
        <w:t>英文释义：a personal name or place name, often referring to Hayden (surname or given name)</w:t>
      </w:r>
    </w:p>
    <w:p>
      <w:r>
        <w:t>中文释义：海登（人名或地名）</w:t>
      </w:r>
    </w:p>
    <w:p>
      <w:r>
        <w:t>词源：源自英格兰姓氏，可能来自古英语 hēah（高）+ denu（山谷）或 dūn（山丘），意为“高山谷”或“高丘”。作为地名或人名在英语世界常见。</w:t>
      </w:r>
    </w:p>
    <w:p>
      <w:r>
        <w:t>词素：hēah(古英语「高」) + denu/dūn(古英语「山谷/山丘」)</w:t>
      </w:r>
    </w:p>
    <w:p>
      <w:r>
        <w:t>例句：Hayden's work on ecology influenced the field.（海登在生态学方面的工作影响了该领域。）</w:t>
      </w:r>
    </w:p>
    <w:p>
      <w:r>
        <w:t>搭配：Hayden White · Hayden Lake · Tom Hayden</w:t>
      </w:r>
    </w:p>
    <w:p>
      <w:r>
        <w:t>CEFR：B2</w:t>
      </w:r>
    </w:p>
    <w:p>
      <w:pPr>
        <w:pStyle w:val="Heading2"/>
      </w:pPr>
      <w:r>
        <w:t>lorimer（n.）</w:t>
      </w:r>
    </w:p>
    <w:p>
      <w:r>
        <w:t>音标：//ˈlɔːrɪmər//</w:t>
      </w:r>
    </w:p>
    <w:p>
      <w:r>
        <w:t>英文释义：a surname; also a maker of horse harnesses (obsolete occupation)</w:t>
      </w:r>
    </w:p>
    <w:p>
      <w:r>
        <w:t>中文释义：洛里默（姓氏）；马具匠</w:t>
      </w:r>
    </w:p>
    <w:p>
      <w:r>
        <w:t>词源：作为姓氏源自中世纪英语，可能来自古法语 loremier，意为“马具匠”，最终源自拉丁语 lorum（皮带、缰绳）。13世纪后作为职业姓氏出现。</w:t>
      </w:r>
    </w:p>
    <w:p>
      <w:r>
        <w:t>词素：lorum(拉丁语「皮带、缰绳」) + -ier「从事……的人」</w:t>
      </w:r>
    </w:p>
    <w:p>
      <w:r>
        <w:t>例句：Lorimer's theory of place resonates with the author's argument.（洛里默的地方理论与作者的论点产生共鸣。）</w:t>
      </w:r>
    </w:p>
    <w:p>
      <w:r>
        <w:t>搭配：John Lorimer · Lorimer Street · Lorimer's philosophy</w:t>
      </w:r>
    </w:p>
    <w:p>
      <w:r>
        <w:t>CEFR：C2</w:t>
      </w:r>
    </w:p>
    <w:p>
      <w:pPr>
        <w:pStyle w:val="Heading2"/>
      </w:pPr>
      <w:r>
        <w:t>glasgow（n.）</w:t>
      </w:r>
    </w:p>
    <w:p>
      <w:r>
        <w:t>音标：//ˈɡlæzɡoʊ//</w:t>
      </w:r>
    </w:p>
    <w:p>
      <w:r>
        <w:t>英文释义：a city in Scotland, a major cultural and industrial center</w:t>
      </w:r>
    </w:p>
    <w:p>
      <w:r>
        <w:t>中文释义：格拉斯哥（苏格兰城市）</w:t>
      </w:r>
    </w:p>
    <w:p>
      <w:r>
        <w:t>词源：从苏格兰盖尔语 'Glaschu' 演变而来，意为 '亲爱的绿色之地' 或 '绿色山谷'。'Glas' 意为绿色，'chu' 意为亲爱的或山谷。</w:t>
      </w:r>
    </w:p>
    <w:p>
      <w:r>
        <w:t>词素：glas(盖尔语「绿色」) + chu(盖尔语「亲爱的/山谷」)</w:t>
      </w:r>
    </w:p>
    <w:p>
      <w:r>
        <w:t>例句：Glasgow is renowned for its Victorian architecture and vibrant arts scene.（格拉斯哥以其维多利亚式建筑和充满活力的艺术场景而闻名。）</w:t>
      </w:r>
    </w:p>
    <w:p>
      <w:r>
        <w:t>例句：The study was conducted in the urban neighborhoods of Glasgow.（这项研究在格拉斯哥的城市社区进行。）</w:t>
      </w:r>
    </w:p>
    <w:p>
      <w:r>
        <w:t>搭配：Glasgow city center · Glasgow School of Art · Glasgow, Scotland</w:t>
      </w:r>
    </w:p>
    <w:p>
      <w:r>
        <w:t>CEFR：B2</w:t>
      </w:r>
    </w:p>
    <w:p>
      <w:pPr>
        <w:pStyle w:val="Heading2"/>
      </w:pPr>
      <w:r>
        <w:t>iconoclastic（adj.）</w:t>
      </w:r>
    </w:p>
    <w:p>
      <w:r>
        <w:t>音标：//aɪˌkɑːnəˈklæstɪk//</w:t>
      </w:r>
    </w:p>
    <w:p>
      <w:r>
        <w:t>英文释义：characterized by attacking or rejecting traditional beliefs, customs, or institutions</w:t>
      </w:r>
    </w:p>
    <w:p>
      <w:r>
        <w:t>中文释义：打破旧习的；反传统的；偶像破坏的</w:t>
      </w:r>
    </w:p>
    <w:p>
      <w:r>
        <w:t>词源：源自希腊语 'eikonoklastes'，由 'eikon'（偶像）和 'klastes'（打破者）组成。后经教会拉丁语进入英语，最初指破坏宗教偶像的人，后引申为反对传统权威。</w:t>
      </w:r>
    </w:p>
    <w:p>
      <w:r>
        <w:t>词素：icon(希腊语「偶像，图像」) + clast(希腊语「打破者」) + ic「形容词后缀，具有…性质的」</w:t>
      </w:r>
    </w:p>
    <w:p>
      <w:r>
        <w:t>例句：Her iconoclastic approach to anthropology challenged long-held assumptions.（她打破旧习的人类学方法挑战了长期以来的假设。）</w:t>
      </w:r>
    </w:p>
    <w:p>
      <w:r>
        <w:t>例句：The artist's iconoclastic works provoked both outrage and admiration.（这位艺术家反传统的作品引发了愤怒和赞赏。）</w:t>
      </w:r>
    </w:p>
    <w:p>
      <w:r>
        <w:t>搭配：iconoclastic thinker · iconoclastic ideas · iconoclastic spirit</w:t>
      </w:r>
    </w:p>
    <w:p>
      <w:r>
        <w:t>CEFR：C2</w:t>
      </w:r>
    </w:p>
    <w:p>
      <w:pPr>
        <w:pStyle w:val="Heading2"/>
      </w:pPr>
      <w:r>
        <w:t>dichotomy（n.）</w:t>
      </w:r>
    </w:p>
    <w:p>
      <w:r>
        <w:t>音标：//daɪˈkɑːtəmi//</w:t>
      </w:r>
    </w:p>
    <w:p>
      <w:r>
        <w:t>英文释义：a division or contrast between two things that are opposed or entirely different</w:t>
      </w:r>
    </w:p>
    <w:p>
      <w:r>
        <w:t>中文释义：二分法；两分；对立</w:t>
      </w:r>
    </w:p>
    <w:p>
      <w:r>
        <w:t>词源：源自希腊语 'dichotomia'，由 'dicha'（分开）和 'temnein'（切）组成。17世纪进入英语，最初用于逻辑学，后扩展为一般意义上的对立分割。</w:t>
      </w:r>
    </w:p>
    <w:p>
      <w:r>
        <w:t>词素：dicha(希腊语「分开，二」) + tom(希腊语「切，割」) + y「名词后缀，状态或性质」</w:t>
      </w:r>
    </w:p>
    <w:p>
      <w:r>
        <w:t>例句：The dichotomy between nature and culture is a central theme in anthropology.（自然与文化之间的二分法是人类学的核心主题。）</w:t>
      </w:r>
    </w:p>
    <w:p>
      <w:r>
        <w:t>例句：He rejected the false dichotomy of mind and body.（他拒绝了心灵与身体的虚假二分法。）</w:t>
      </w:r>
    </w:p>
    <w:p>
      <w:r>
        <w:t>搭配：false dichotomy · dichotomy between A and B · binary dichotomy</w:t>
      </w:r>
    </w:p>
    <w:p>
      <w:r>
        <w:t>CEFR：C1</w:t>
      </w:r>
    </w:p>
    <w:p>
      <w:pPr>
        <w:pStyle w:val="Heading2"/>
      </w:pPr>
      <w:r>
        <w:t>likeness（n.）</w:t>
      </w:r>
    </w:p>
    <w:p>
      <w:r>
        <w:t>音标：//ˈlaɪknəs//</w:t>
      </w:r>
    </w:p>
    <w:p>
      <w:r>
        <w:t>英文释义：the quality or state of being similar or alike; a representation or portrait of a person</w:t>
      </w:r>
    </w:p>
    <w:p>
      <w:r>
        <w:t>中文释义：相似；相像；肖像</w:t>
      </w:r>
    </w:p>
    <w:p>
      <w:r>
        <w:t>词源：源自古英语 'licnes'，由 'lic'（身体，形式）和名词后缀 '-ness' 组成。原义为'形式或形状'，后演变为'相似性'和'肖像'。</w:t>
      </w:r>
    </w:p>
    <w:p>
      <w:r>
        <w:t>词素：lik(古英语「身体，形式，相似」) + ness「名词后缀，表示状态或性质」</w:t>
      </w:r>
    </w:p>
    <w:p>
      <w:r>
        <w:t>例句：There is a strong likeness between the two sisters.（这两姐妹之间有很强的相似性。）</w:t>
      </w:r>
    </w:p>
    <w:p>
      <w:r>
        <w:t>例句：The painting is a remarkable likeness of the poet.（这幅画是诗人的绝妙肖像。）</w:t>
      </w:r>
    </w:p>
    <w:p>
      <w:r>
        <w:t>搭配：family likeness · striking likeness · bear a likeness to</w:t>
      </w:r>
    </w:p>
    <w:p>
      <w:r>
        <w:t>CEFR：C1</w:t>
      </w:r>
    </w:p>
    <w:p>
      <w:pPr>
        <w:pStyle w:val="Heading2"/>
      </w:pPr>
      <w:r>
        <w:t>polarity（n.）</w:t>
      </w:r>
    </w:p>
    <w:p>
      <w:r>
        <w:t>音标：//poʊˈlærəti//</w:t>
      </w:r>
    </w:p>
    <w:p>
      <w:r>
        <w:t>英文释义：the state of having two opposite or contrasting aspects; the property of having poles</w:t>
      </w:r>
    </w:p>
    <w:p>
      <w:r>
        <w:t>中文释义：极性；两极分化；对立</w:t>
      </w:r>
    </w:p>
    <w:p>
      <w:r>
        <w:t>词源：源自拉丁语 'polaris'（极的），由 'polus'（极）和 '-ity' 构成。17世纪进入英语，最初用于物理学，后引申为一般意义上的对立。</w:t>
      </w:r>
    </w:p>
    <w:p>
      <w:r>
        <w:t>词素：pol(拉丁语「极，轴」) + arity「名词后缀，表示性质或状态」</w:t>
      </w:r>
    </w:p>
    <w:p>
      <w:r>
        <w:t>例句：The polarity of the debate made compromise difficult.（辩论的两极分化使妥协变得困难。）</w:t>
      </w:r>
    </w:p>
    <w:p>
      <w:r>
        <w:t>例句：Magnetic polarity determines the direction of the field.（磁极性决定了磁场的方向。）</w:t>
      </w:r>
    </w:p>
    <w:p>
      <w:r>
        <w:t>搭配：polarity of views · magnetic polarity · emotional polarity</w:t>
      </w:r>
    </w:p>
    <w:p>
      <w:r>
        <w:t>CEFR：C1</w:t>
      </w:r>
    </w:p>
    <w:p>
      <w:pPr>
        <w:pStyle w:val="Heading2"/>
      </w:pPr>
      <w:r>
        <w:t>contra（prep./n./adv.）</w:t>
      </w:r>
    </w:p>
    <w:p>
      <w:r>
        <w:t>音标：//ˈkɑːntrə//</w:t>
      </w:r>
    </w:p>
    <w:p>
      <w:r>
        <w:t>英文释义：against; in opposition to; a person or thing that opposes</w:t>
      </w:r>
    </w:p>
    <w:p>
      <w:r>
        <w:t>中文释义：反对；相反；对立面</w:t>
      </w:r>
    </w:p>
    <w:p>
      <w:r>
        <w:t>词源：源自拉丁语 'contra'，意为'反对，相对'。作为前缀或介词在英语中广泛使用，如'contradict'、'contrary'，也可独立用作名词或副词。</w:t>
      </w:r>
    </w:p>
    <w:p>
      <w:r>
        <w:t>词素：contra(拉丁语「反对，相对」)</w:t>
      </w:r>
    </w:p>
    <w:p>
      <w:r>
        <w:t>例句：They argued pro and contra the new policy.（他们围绕新政策进行了赞成和反对的辩论。）</w:t>
      </w:r>
    </w:p>
    <w:p>
      <w:r>
        <w:t>例句：Contra the common belief, he found no evidence of decline.（与普遍看法相反，他没有发现衰退的证据。）</w:t>
      </w:r>
    </w:p>
    <w:p>
      <w:r>
        <w:t>搭配：pro and contra · contra indication · contra dance</w:t>
      </w:r>
    </w:p>
    <w:p>
      <w:r>
        <w:t>CEFR：C1</w:t>
      </w:r>
    </w:p>
    <w:p>
      <w:pPr>
        <w:pStyle w:val="Heading2"/>
      </w:pPr>
      <w:r>
        <w:t>compose（v.）</w:t>
      </w:r>
    </w:p>
    <w:p>
      <w:r>
        <w:t>音标：//kəmˈpoʊz//</w:t>
      </w:r>
    </w:p>
    <w:p>
      <w:r>
        <w:t>英文释义：to make up or form something; to create a piece of music, writing, etc.; to calm oneself</w:t>
      </w:r>
    </w:p>
    <w:p>
      <w:r>
        <w:t>中文释义：组成；构成；创作（音乐、诗歌等）；使镇静</w:t>
      </w:r>
    </w:p>
    <w:p>
      <w:r>
        <w:t>词源：源自拉丁语 componere（放在一起），由 com-（一起）和 ponere（放置）组成。经由古法语 composer 进入英语，最初指“把各部分放在一起”，后引申为“创作、安排”。</w:t>
      </w:r>
    </w:p>
    <w:p>
      <w:r>
        <w:t>词素：com-「一起，共同」 + pon(拉丁语「放置」) + -e「动词后缀（无实义）」</w:t>
      </w:r>
    </w:p>
    <w:p>
      <w:r>
        <w:t>例句：The committee is composed of experts from various fields.（委员会由来自不同领域的专家组成。）</w:t>
      </w:r>
    </w:p>
    <w:p>
      <w:r>
        <w:t>例句：She composed a beautiful sonata.（她创作了一首优美的奏鸣曲。）</w:t>
      </w:r>
    </w:p>
    <w:p>
      <w:r>
        <w:t>搭配：be composed of · compose oneself · compose music</w:t>
      </w:r>
    </w:p>
    <w:p>
      <w:r>
        <w:t>CEFR：C1</w:t>
      </w:r>
    </w:p>
    <w:p>
      <w:pPr>
        <w:pStyle w:val="Heading2"/>
      </w:pPr>
      <w:r>
        <w:t>sentient（adj.）</w:t>
      </w:r>
    </w:p>
    <w:p>
      <w:r>
        <w:t>音标：//ˈsɛnʃənt//</w:t>
      </w:r>
    </w:p>
    <w:p>
      <w:r>
        <w:t>英文释义：able to perceive or feel things; conscious</w:t>
      </w:r>
    </w:p>
    <w:p>
      <w:r>
        <w:t>中文释义：有感觉能力的；有知觉的</w:t>
      </w:r>
    </w:p>
    <w:p>
      <w:r>
        <w:t>词源：源自拉丁语 sentiens（感觉的），是 sentire（感觉、感知）的现在分词。经由法语 sentient 进入英语，17世纪开始使用，强调感知能力。</w:t>
      </w:r>
    </w:p>
    <w:p>
      <w:r>
        <w:t>词素：sent(拉丁语「感觉，感知」) + -ient「形容词后缀，表示“具有…性质的”」</w:t>
      </w:r>
    </w:p>
    <w:p>
      <w:r>
        <w:t>例句：All sentient beings deserve respect.（所有有知觉的生物都应受到尊重。）</w:t>
      </w:r>
    </w:p>
    <w:p>
      <w:r>
        <w:t>例句：The robot is not sentient; it only follows programmed instructions.（这个机器人没有感知能力，只按程序指令行事。）</w:t>
      </w:r>
    </w:p>
    <w:p>
      <w:r>
        <w:t>搭配：sentient being · sentient creature · sentient life</w:t>
      </w:r>
    </w:p>
    <w:p>
      <w:r>
        <w:t>CEFR：C1</w:t>
      </w:r>
    </w:p>
    <w:p>
      <w:pPr>
        <w:pStyle w:val="Heading2"/>
      </w:pPr>
      <w:r>
        <w:t>inhabitant（n.）</w:t>
      </w:r>
    </w:p>
    <w:p>
      <w:r>
        <w:t>音标：//ɪnˈhæbɪtənt//</w:t>
      </w:r>
    </w:p>
    <w:p>
      <w:r>
        <w:t>英文释义：a person or animal that lives in a particular place</w:t>
      </w:r>
    </w:p>
    <w:p>
      <w:r>
        <w:t>中文释义：居民；居住者；（某地区的）动物或植物</w:t>
      </w:r>
    </w:p>
    <w:p>
      <w:r>
        <w:t>词源：源自拉丁语 inhabitare（居住），由 in-（在内）和 habitare（居住）组成，habitare 是 habere（拥有）的反复动词。经由古法语 inhabitant 进入英语，15世纪开始使用。</w:t>
      </w:r>
    </w:p>
    <w:p>
      <w:r>
        <w:t>词素：in-「在内」 + habit(拉丁语「居住，持有」) + -ant「名词后缀，表示“人”」</w:t>
      </w:r>
    </w:p>
    <w:p>
      <w:r>
        <w:t>例句：The inhabitants of the island are known for their hospitality.（岛上的居民以热情好客著称。）</w:t>
      </w:r>
    </w:p>
    <w:p>
      <w:r>
        <w:t>例句：The forest is home to many wild inhabitants.（森林是许多野生动物的家园。）</w:t>
      </w:r>
    </w:p>
    <w:p>
      <w:r>
        <w:t>搭配：local inhabitant · original inhabitant · inhabitant of</w:t>
      </w:r>
    </w:p>
    <w:p>
      <w:r>
        <w:t>CEFR：C1</w:t>
      </w:r>
    </w:p>
    <w:p>
      <w:pPr>
        <w:pStyle w:val="Heading2"/>
      </w:pPr>
      <w:r>
        <w:t>kenneth（n.）</w:t>
      </w:r>
    </w:p>
    <w:p>
      <w:r>
        <w:t>音标：//ˈkɛnɪθ//</w:t>
      </w:r>
    </w:p>
    <w:p>
      <w:r>
        <w:t>英文释义：a male given name of Scottish origin</w:t>
      </w:r>
    </w:p>
    <w:p>
      <w:r>
        <w:t>中文释义：肯尼斯（男子名）</w:t>
      </w:r>
    </w:p>
    <w:p>
      <w:r>
        <w:t>词源：源自苏格兰盖尔语 Cináed，可能由 cain（美丽的）和 aod（火）组成，或与盖尔语 caoin（哀悼）有关。在英语中作为人名使用，常见于苏格兰和英语国家。</w:t>
      </w:r>
    </w:p>
    <w:p>
      <w:r>
        <w:t>例句：Kenneth is a common name in Scotland.（肯尼斯在苏格兰是一个常见的名字。）</w:t>
      </w:r>
    </w:p>
    <w:p>
      <w:r>
        <w:t>例句：The author cites Kenneth's work in his argument.（作者在论证中引用了肯尼斯的著作。）</w:t>
      </w:r>
    </w:p>
    <w:p>
      <w:r>
        <w:t>搭配：Kenneth Clark · Kenneth White · Kenneth Grahame</w:t>
      </w:r>
    </w:p>
    <w:p>
      <w:r>
        <w:t>CEFR：B2</w:t>
      </w:r>
    </w:p>
    <w:p>
      <w:pPr>
        <w:pStyle w:val="Heading2"/>
      </w:pPr>
      <w:r>
        <w:t>swedish（adj./n.）</w:t>
      </w:r>
    </w:p>
    <w:p>
      <w:r>
        <w:t>音标：//ˈswiːdɪʃ//</w:t>
      </w:r>
    </w:p>
    <w:p>
      <w:r>
        <w:t>英文释义：relating to Sweden, its people, or its language; the language of Sweden</w:t>
      </w:r>
    </w:p>
    <w:p>
      <w:r>
        <w:t>中文释义：瑞典的；瑞典人；瑞典语</w:t>
      </w:r>
    </w:p>
    <w:p>
      <w:r>
        <w:t>词源：源自中古英语 Swethische，来自 Sweden（瑞典）加后缀 -ish（属于…的）。Sweden 源自斯堪的纳维亚古名 Svithjod，意为“瑞典民族”。首字母大写形式为 Swedish。</w:t>
      </w:r>
    </w:p>
    <w:p>
      <w:r>
        <w:t>词素：Swede(古英语「瑞典人」) + -ish「形容词后缀，表示“属于…的”」</w:t>
      </w:r>
    </w:p>
    <w:p>
      <w:r>
        <w:t>例句：Swedish design is known for its simplicity and functionality.（瑞典设计以简洁和功能性著称。）</w:t>
      </w:r>
    </w:p>
    <w:p>
      <w:r>
        <w:t>例句：She is learning Swedish to study in Stockholm.（她正在学习瑞典语以便在斯德哥尔摩学习。）</w:t>
      </w:r>
    </w:p>
    <w:p>
      <w:r>
        <w:t>搭配：Swedish language · Swedish culture · Swedish people</w:t>
      </w:r>
    </w:p>
    <w:p>
      <w:r>
        <w:t>CEFR：B2</w:t>
      </w:r>
    </w:p>
    <w:p>
      <w:pPr>
        <w:pStyle w:val="Heading2"/>
      </w:pPr>
      <w:r>
        <w:t>agricultural（adj.）</w:t>
      </w:r>
    </w:p>
    <w:p>
      <w:r>
        <w:t>音标：//ˌæɡrɪˈkʌltʃərəl//</w:t>
      </w:r>
    </w:p>
    <w:p>
      <w:r>
        <w:t>英文释义：relating to farming or agriculture</w:t>
      </w:r>
    </w:p>
    <w:p>
      <w:r>
        <w:t>中文释义：农业的；农用的</w:t>
      </w:r>
    </w:p>
    <w:p>
      <w:r>
        <w:t>词源：源自拉丁语 agricultura（农业），由 ager（田地）和 cultura（耕作）组成。经由法语 agricole 和英语 agricultural 演变而来，17世纪开始使用。</w:t>
      </w:r>
    </w:p>
    <w:p>
      <w:r>
        <w:t>词素：agr(拉丁语「田地」) + cult(拉丁语「耕作，培养」) + -al「形容词后缀，表示“与…有关的”」</w:t>
      </w:r>
    </w:p>
    <w:p>
      <w:r>
        <w:t>例句：Agricultural practices have evolved over centuries.（农业实践经过几个世纪的发展。）</w:t>
      </w:r>
    </w:p>
    <w:p>
      <w:r>
        <w:t>例句：The region's economy is primarily agricultural.（该地区的经济主要以农业为主。）</w:t>
      </w:r>
    </w:p>
    <w:p>
      <w:r>
        <w:t>搭配：agricultural land · agricultural production · agricultural society</w:t>
      </w:r>
    </w:p>
    <w:p>
      <w:r>
        <w:t>CEFR：B2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